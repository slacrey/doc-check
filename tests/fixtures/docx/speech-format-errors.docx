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关于推进工作的说明材料</w:t>
      </w:r>
    </w:p>
    <w:p>
      <w:r>
        <w:t>来源：办公室</w:t>
      </w:r>
    </w:p>
    <w:p>
      <w:r>
        <w:t>记者讯，今天我们简单说一下有关情况。</w:t>
      </w:r>
    </w:p>
    <w:p>
      <w:r>
        <w:t>公司表示，这项工作绝绝子，效果非常炸裂。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