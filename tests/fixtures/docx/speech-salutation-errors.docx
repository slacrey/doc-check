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在2026年工作推进会上的讲话</w:t>
      </w:r>
    </w:p>
    <w:p>
      <w:r>
        <w:t>各位领导、同志们</w:t>
      </w:r>
    </w:p>
    <w:p>
      <w:r>
        <w:t>今天，我们召开工作推进会，目的是统一思想、压实责任。</w:t>
      </w:r>
    </w:p>
    <w:p>
      <w:r>
        <w:t>下面，我讲三点意见。</w:t>
      </w:r>
    </w:p>
    <w:p>
      <w:r>
        <w:t>谢谢大家。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