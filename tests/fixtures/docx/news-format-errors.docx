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史上最强！公司培训炸裂来袭！全员直呼太震撼了！</w:t>
      </w:r>
    </w:p>
    <w:p>
      <w:r>
        <w:t>2026/04/22，公司开展活动，网传效果非常震撼，实现绝对安全。</w:t>
      </w:r>
    </w:p>
    <w:p>
      <w:r>
        <w:t>活动现场气氛热烈，大家反响强烈。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